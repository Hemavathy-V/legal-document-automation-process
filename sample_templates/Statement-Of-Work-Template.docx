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STATEMENT OF WORK (SOW)</w:t>
      </w:r>
    </w:p>
    <w:p>
      <w:r>
        <w:rPr>
          <w:b/>
        </w:rPr>
        <w:t xml:space="preserve">Project Title: </w:t>
      </w:r>
      <w:r>
        <w:t>{{Project_Title}}</w:t>
      </w:r>
    </w:p>
    <w:p>
      <w:r>
        <w:rPr>
          <w:b/>
        </w:rPr>
        <w:t xml:space="preserve">Client Name: </w:t>
      </w:r>
      <w:r>
        <w:t>{{Client_Company_Name}}</w:t>
      </w:r>
    </w:p>
    <w:p>
      <w:r>
        <w:rPr>
          <w:b/>
        </w:rPr>
        <w:t xml:space="preserve">Service Provider: </w:t>
      </w:r>
      <w:r>
        <w:t>{{Service_Provider_Name}}</w:t>
      </w:r>
    </w:p>
    <w:p>
      <w:r>
        <w:rPr>
          <w:b/>
        </w:rPr>
        <w:t xml:space="preserve">Effective Date: </w:t>
      </w:r>
      <w:r>
        <w:t>{{Effective_Date}}</w:t>
      </w:r>
    </w:p>
    <w:p>
      <w:r>
        <w:rPr>
          <w:b/>
        </w:rPr>
        <w:t xml:space="preserve">SOW Reference ID: </w:t>
      </w:r>
      <w:r>
        <w:t>{{SOW_Reference_Number}}</w:t>
      </w:r>
    </w:p>
    <w:p>
      <w:pPr>
        <w:pStyle w:val="Heading2"/>
      </w:pPr>
      <w:r>
        <w:t>1. Project Overview</w:t>
      </w:r>
    </w:p>
    <w:p>
      <w:r>
        <w:t>This Statement of Work ("SOW") defines the scope, objectives, deliverables, timeline, and responsibilities for the project titled {{Project_Name}} between {{Client_Company_Name}} and {{Service_Provider_Name}}.</w:t>
      </w:r>
    </w:p>
    <w:p>
      <w:r>
        <w:rPr>
          <w:b/>
        </w:rPr>
        <w:t xml:space="preserve">Primary Objective: </w:t>
      </w:r>
      <w:r>
        <w:t>{{Primary_Objective}}</w:t>
      </w:r>
    </w:p>
    <w:p>
      <w:r>
        <w:rPr>
          <w:b/>
        </w:rPr>
        <w:t xml:space="preserve">Secondary Objective: </w:t>
      </w:r>
      <w:r>
        <w:t>{{Secondary_Objective}}</w:t>
      </w:r>
    </w:p>
    <w:p>
      <w:r>
        <w:rPr>
          <w:b/>
        </w:rPr>
        <w:t xml:space="preserve">Business Goal: </w:t>
      </w:r>
      <w:r>
        <w:t>{{Business_Goal}}</w:t>
      </w:r>
    </w:p>
    <w:p>
      <w:pPr>
        <w:pStyle w:val="Heading2"/>
      </w:pPr>
      <w:r>
        <w:t>2. Scope of Work</w:t>
      </w:r>
    </w:p>
    <w:p>
      <w:pPr>
        <w:pStyle w:val="Heading3"/>
      </w:pPr>
      <w:r>
        <w:t>2.1 In-Scope Activities</w:t>
      </w:r>
    </w:p>
    <w:p>
      <w:pPr>
        <w:pStyle w:val="ListBullet"/>
      </w:pPr>
      <w:r>
        <w:t>{{#In_Scope_Activities}}</w:t>
      </w:r>
    </w:p>
    <w:p>
      <w:pPr>
        <w:pStyle w:val="ListBullet"/>
      </w:pPr>
      <w:r>
        <w:t>{{activity}}</w:t>
      </w:r>
    </w:p>
    <w:p>
      <w:pPr>
        <w:pStyle w:val="ListBullet"/>
      </w:pPr>
      <w:r>
        <w:t>{{/In_Scope_Activities}}</w:t>
      </w:r>
    </w:p>
    <w:p>
      <w:pPr>
        <w:pStyle w:val="Heading3"/>
      </w:pPr>
      <w:r>
        <w:t>Technical Implementation Details</w:t>
      </w:r>
    </w:p>
    <w:p>
      <w:pPr>
        <w:pStyle w:val="ListBullet"/>
      </w:pPr>
      <w:r>
        <w:t>{{#Technical_Implementation_Details}}</w:t>
      </w:r>
    </w:p>
    <w:p>
      <w:pPr>
        <w:pStyle w:val="ListBullet"/>
      </w:pPr>
      <w:r>
        <w:t>{{detail}}</w:t>
      </w:r>
    </w:p>
    <w:p>
      <w:pPr>
        <w:pStyle w:val="ListBullet"/>
      </w:pPr>
      <w:r>
        <w:t>{{/Technical_Implementation_Details}}</w:t>
      </w:r>
    </w:p>
    <w:p>
      <w:pPr>
        <w:pStyle w:val="Heading3"/>
      </w:pPr>
      <w:r>
        <w:t>Documentation &amp; Reporting</w:t>
      </w:r>
    </w:p>
    <w:p>
      <w:pPr>
        <w:pStyle w:val="ListBullet"/>
      </w:pPr>
      <w:r>
        <w:t>{{#Documentation_and_Reporting_Details}}</w:t>
      </w:r>
    </w:p>
    <w:p>
      <w:pPr>
        <w:pStyle w:val="ListBullet"/>
      </w:pPr>
      <w:r>
        <w:t>{{doc}}</w:t>
      </w:r>
    </w:p>
    <w:p>
      <w:pPr>
        <w:pStyle w:val="ListBullet"/>
      </w:pPr>
      <w:r>
        <w:t>{{/Documentation_and_Reporting_Details}}</w:t>
      </w:r>
    </w:p>
    <w:p>
      <w:pPr>
        <w:pStyle w:val="Heading3"/>
      </w:pPr>
      <w:r>
        <w:t>2.2 Out-of-Scope Activities</w:t>
      </w:r>
    </w:p>
    <w:p>
      <w:pPr>
        <w:pStyle w:val="ListBullet"/>
      </w:pPr>
      <w:r>
        <w:t>{{#Out_of_Scope_Items}}</w:t>
      </w:r>
    </w:p>
    <w:p>
      <w:pPr>
        <w:pStyle w:val="ListBullet"/>
      </w:pPr>
      <w:r>
        <w:t>{{item}}</w:t>
      </w:r>
    </w:p>
    <w:p>
      <w:pPr>
        <w:pStyle w:val="ListBullet"/>
      </w:pPr>
      <w:r>
        <w:t>{{/Out_of_Scope_Items}}</w:t>
      </w:r>
    </w:p>
    <w:p>
      <w:pPr>
        <w:pStyle w:val="Heading2"/>
      </w:pPr>
      <w:r>
        <w:t>3. Deliverables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Deliverable Name</w:t>
            </w:r>
          </w:p>
        </w:tc>
        <w:tc>
          <w:tcPr>
            <w:tcW w:type="dxa" w:w="2160"/>
          </w:tcPr>
          <w:p>
            <w:r>
              <w:t>Description</w:t>
            </w:r>
          </w:p>
        </w:tc>
        <w:tc>
          <w:tcPr>
            <w:tcW w:type="dxa" w:w="2160"/>
          </w:tcPr>
          <w:p>
            <w:r>
              <w:t>Format</w:t>
            </w:r>
          </w:p>
        </w:tc>
        <w:tc>
          <w:tcPr>
            <w:tcW w:type="dxa" w:w="2160"/>
          </w:tcPr>
          <w:p>
            <w:r>
              <w:t>Due Date</w:t>
            </w:r>
          </w:p>
        </w:tc>
      </w:tr>
      <w:tr>
        <w:tc>
          <w:tcPr>
            <w:tcW w:type="dxa" w:w="2160"/>
          </w:tcPr>
          <w:p>
            <w:r>
              <w:t>{{deliverable.name}}</w:t>
            </w:r>
          </w:p>
        </w:tc>
        <w:tc>
          <w:tcPr>
            <w:tcW w:type="dxa" w:w="2160"/>
          </w:tcPr>
          <w:p>
            <w:r>
              <w:t>{{deliverable.description}}</w:t>
            </w:r>
          </w:p>
        </w:tc>
        <w:tc>
          <w:tcPr>
            <w:tcW w:type="dxa" w:w="2160"/>
          </w:tcPr>
          <w:p>
            <w:r>
              <w:t>{{deliverable.format}}</w:t>
            </w:r>
          </w:p>
        </w:tc>
        <w:tc>
          <w:tcPr>
            <w:tcW w:type="dxa" w:w="2160"/>
          </w:tcPr>
          <w:p>
            <w:r>
              <w:t>{{deliverable.due_date}}</w:t>
            </w:r>
          </w:p>
        </w:tc>
      </w:tr>
    </w:tbl>
    <w:p>
      <w:r>
        <w:t>Dynamic Rows: {{#Deliverables}} ... {{/Deliverables}}</w:t>
      </w:r>
    </w:p>
    <w:p>
      <w:pPr>
        <w:pStyle w:val="Heading2"/>
      </w:pPr>
      <w:r>
        <w:t>4. Project Timeline &amp; Milestones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Milestone</w:t>
            </w:r>
          </w:p>
        </w:tc>
        <w:tc>
          <w:tcPr>
            <w:tcW w:type="dxa" w:w="2880"/>
          </w:tcPr>
          <w:p>
            <w:r>
              <w:t>Description</w:t>
            </w:r>
          </w:p>
        </w:tc>
        <w:tc>
          <w:tcPr>
            <w:tcW w:type="dxa" w:w="2880"/>
          </w:tcPr>
          <w:p>
            <w:r>
              <w:t>Target Date</w:t>
            </w:r>
          </w:p>
        </w:tc>
      </w:tr>
      <w:tr>
        <w:tc>
          <w:tcPr>
            <w:tcW w:type="dxa" w:w="2880"/>
          </w:tcPr>
          <w:p>
            <w:r>
              <w:t>{{milestone.name}}</w:t>
            </w:r>
          </w:p>
        </w:tc>
        <w:tc>
          <w:tcPr>
            <w:tcW w:type="dxa" w:w="2880"/>
          </w:tcPr>
          <w:p>
            <w:r>
              <w:t>{{milestone.description}}</w:t>
            </w:r>
          </w:p>
        </w:tc>
        <w:tc>
          <w:tcPr>
            <w:tcW w:type="dxa" w:w="2880"/>
          </w:tcPr>
          <w:p>
            <w:r>
              <w:t>{{milestone.date}}</w:t>
            </w:r>
          </w:p>
        </w:tc>
      </w:tr>
    </w:tbl>
    <w:p>
      <w:r>
        <w:t>Dynamic Rows: {{#Milestones}} ... {{/Milestones}}</w:t>
      </w:r>
    </w:p>
    <w:p>
      <w:r>
        <w:rPr>
          <w:b/>
        </w:rPr>
        <w:t xml:space="preserve">Project Start Date: </w:t>
      </w:r>
      <w:r>
        <w:t>{{Start_Date}}</w:t>
      </w:r>
    </w:p>
    <w:p>
      <w:r>
        <w:rPr>
          <w:b/>
        </w:rPr>
        <w:t xml:space="preserve">Project End Date: </w:t>
      </w:r>
      <w:r>
        <w:t>{{End_Date}}</w:t>
      </w:r>
    </w:p>
    <w:p>
      <w:pPr>
        <w:pStyle w:val="Heading2"/>
      </w:pPr>
      <w:r>
        <w:t>5. Roles and Responsibilities</w:t>
      </w:r>
    </w:p>
    <w:p>
      <w:pPr>
        <w:pStyle w:val="Heading3"/>
      </w:pPr>
      <w:r>
        <w:t>Service Provider Responsibilities</w:t>
      </w:r>
    </w:p>
    <w:p>
      <w:pPr>
        <w:pStyle w:val="ListBullet"/>
      </w:pPr>
      <w:r>
        <w:t>{{#SP_Responsibilities}}</w:t>
      </w:r>
    </w:p>
    <w:p>
      <w:pPr>
        <w:pStyle w:val="ListBullet"/>
      </w:pPr>
      <w:r>
        <w:t>{{responsibility}}</w:t>
      </w:r>
    </w:p>
    <w:p>
      <w:pPr>
        <w:pStyle w:val="ListBullet"/>
      </w:pPr>
      <w:r>
        <w:t>{{/SP_Responsibilities}}</w:t>
      </w:r>
    </w:p>
    <w:p>
      <w:r>
        <w:rPr>
          <w:b/>
        </w:rPr>
        <w:t xml:space="preserve">Project Manager: </w:t>
      </w:r>
      <w:r>
        <w:t>{{SP_Project_Manager_Name}}</w:t>
      </w:r>
    </w:p>
    <w:p>
      <w:r>
        <w:rPr>
          <w:b/>
        </w:rPr>
        <w:t xml:space="preserve">QA Process: </w:t>
      </w:r>
      <w:r>
        <w:t>{{SP_QA_Process_Description}}</w:t>
      </w:r>
    </w:p>
    <w:p>
      <w:pPr>
        <w:pStyle w:val="Heading3"/>
      </w:pPr>
      <w:r>
        <w:t>Client Responsibilities</w:t>
      </w:r>
    </w:p>
    <w:p>
      <w:r>
        <w:rPr>
          <w:b/>
        </w:rPr>
        <w:t xml:space="preserve">Provided Resources: </w:t>
      </w:r>
      <w:r>
        <w:t>{{Client_Provided_Resources}}</w:t>
      </w:r>
    </w:p>
    <w:p>
      <w:r>
        <w:rPr>
          <w:b/>
        </w:rPr>
        <w:t xml:space="preserve">Approval Timeframe: </w:t>
      </w:r>
      <w:r>
        <w:t>{{Approval_Timeframe}}</w:t>
      </w:r>
    </w:p>
    <w:p>
      <w:r>
        <w:rPr>
          <w:b/>
        </w:rPr>
        <w:t xml:space="preserve">Primary Point of Contact: </w:t>
      </w:r>
      <w:r>
        <w:t>{{Client_POC_Name}}</w:t>
      </w:r>
    </w:p>
    <w:p>
      <w:pPr>
        <w:pStyle w:val="Heading2"/>
      </w:pPr>
      <w:r>
        <w:t>6. Assumptions</w:t>
      </w:r>
    </w:p>
    <w:p>
      <w:pPr>
        <w:pStyle w:val="ListBullet"/>
      </w:pPr>
      <w:r>
        <w:t>{{#Assumptions}}</w:t>
      </w:r>
    </w:p>
    <w:p>
      <w:pPr>
        <w:pStyle w:val="ListBullet"/>
      </w:pPr>
      <w:r>
        <w:t>{{assumption}}</w:t>
      </w:r>
    </w:p>
    <w:p>
      <w:pPr>
        <w:pStyle w:val="ListBullet"/>
      </w:pPr>
      <w:r>
        <w:t>{{/Assumptions}}</w:t>
      </w:r>
    </w:p>
    <w:p>
      <w:pPr>
        <w:pStyle w:val="Heading2"/>
      </w:pPr>
      <w:r>
        <w:t>7. Payment Terms</w:t>
      </w:r>
    </w:p>
    <w:p>
      <w:r>
        <w:rPr>
          <w:b/>
        </w:rPr>
        <w:t xml:space="preserve">Total Project Cost: </w:t>
      </w:r>
      <w:r>
        <w:t>{{Total_Project_Cost}} {{Currency}}</w:t>
      </w:r>
    </w:p>
    <w:p>
      <w:r>
        <w:rPr>
          <w:b/>
        </w:rPr>
        <w:t xml:space="preserve">Payment Method: </w:t>
      </w:r>
      <w:r>
        <w:t>{{Payment_Method}}</w:t>
      </w:r>
    </w:p>
    <w:p>
      <w:r>
        <w:rPr>
          <w:b/>
        </w:rPr>
        <w:t xml:space="preserve">Payment Terms: </w:t>
      </w:r>
      <w:r>
        <w:t>{{Payment_Terms}}</w:t>
      </w:r>
    </w:p>
    <w:p>
      <w:pPr>
        <w:pStyle w:val="Heading2"/>
      </w:pPr>
      <w:r>
        <w:t>8. Change Management</w:t>
      </w:r>
    </w:p>
    <w:p>
      <w:r>
        <w:t>Change Request Form ID: {{Change_Request_Form_ID}}</w:t>
      </w:r>
    </w:p>
    <w:p>
      <w:pPr>
        <w:pStyle w:val="Heading2"/>
      </w:pPr>
      <w:r>
        <w:t>9. Confidentiality</w:t>
      </w:r>
    </w:p>
    <w:p>
      <w:r>
        <w:t>Master Services Agreement Date: {{MSA_Date}}</w:t>
      </w:r>
    </w:p>
    <w:p>
      <w:pPr>
        <w:pStyle w:val="Heading2"/>
      </w:pPr>
      <w:r>
        <w:t>10. Acceptance Criteria</w:t>
      </w:r>
    </w:p>
    <w:p>
      <w:r>
        <w:t>Requirements Document: {{Requirements_Document_Name}}</w:t>
      </w:r>
    </w:p>
    <w:p>
      <w:r>
        <w:t>Acceptance Period: {{Acceptance_Period_Days}} days</w:t>
      </w:r>
    </w:p>
    <w:p>
      <w:pPr>
        <w:pStyle w:val="Heading2"/>
      </w:pPr>
      <w:r>
        <w:t>11. Termination</w:t>
      </w:r>
    </w:p>
    <w:p>
      <w:r>
        <w:t>Termination Notice Period: {{Termination_Notice_Period}} days</w:t>
      </w:r>
    </w:p>
    <w:p>
      <w:r>
        <w:t>Termination Effective Date: {{Termination_Effective_Date}}</w:t>
      </w:r>
    </w:p>
    <w:p>
      <w:r>
        <w:t>Delivery Format on Termination: {{Delivery_Format_On_Termination}}</w:t>
      </w:r>
    </w:p>
    <w:p>
      <w:pPr>
        <w:pStyle w:val="Heading2"/>
      </w:pPr>
      <w:r>
        <w:t>12. Signatures</w:t>
      </w:r>
    </w:p>
    <w:p>
      <w:pPr>
        <w:pStyle w:val="Heading3"/>
      </w:pPr>
      <w:r>
        <w:t>For {{Client_Company_Name}}</w:t>
      </w:r>
    </w:p>
    <w:p>
      <w:r>
        <w:t>Name: {{Client_Signatory_Name}}</w:t>
      </w:r>
    </w:p>
    <w:p>
      <w:r>
        <w:t>Title: {{Client_Signatory_Title}}</w:t>
      </w:r>
    </w:p>
    <w:p>
      <w:r>
        <w:t>Signature: __________________________</w:t>
      </w:r>
    </w:p>
    <w:p>
      <w:r>
        <w:t>Date: {{Client_Signature_Date}}</w:t>
      </w:r>
    </w:p>
    <w:p>
      <w:pPr>
        <w:pStyle w:val="Heading3"/>
      </w:pPr>
      <w:r>
        <w:t>For {{Service_Provider_Name}}</w:t>
      </w:r>
    </w:p>
    <w:p>
      <w:r>
        <w:t>Name: {{SP_Signatory_Name}}</w:t>
      </w:r>
    </w:p>
    <w:p>
      <w:r>
        <w:t>Title: {{SP_Signatory_Title}}</w:t>
      </w:r>
    </w:p>
    <w:p>
      <w:r>
        <w:t>Signature: __________________________</w:t>
      </w:r>
    </w:p>
    <w:p>
      <w:r>
        <w:t>Date: {{SP_Signature_Date}}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